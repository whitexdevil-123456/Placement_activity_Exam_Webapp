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Class Test Portal — Question Import Template</w:t>
      </w:r>
    </w:p>
    <w:p>
      <w:r>
        <w:t>Fill one question per table row. Keep the first header row unchanged. For MCQs, put options in the Options cell separated by | (pipe). The correct_answer must match an option. For short answers, use | to separate accepted variants. For programming questions, use category=programming and question_type=coding; expected_output and grading_rubric are optional. Supported imports use .docx table format.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</w:tblGrid>
      <w:tr>
        <w:tc>
          <w:tcPr>
            <w:tcW w:type="dxa" w:w="1322"/>
          </w:tcPr>
          <w:p>
            <w:r>
              <w:rPr>
                <w:b/>
                <w:sz w:val="14"/>
              </w:rPr>
              <w:t>category</w:t>
            </w:r>
          </w:p>
        </w:tc>
        <w:tc>
          <w:tcPr>
            <w:tcW w:type="dxa" w:w="1322"/>
          </w:tcPr>
          <w:p>
            <w:r>
              <w:rPr>
                <w:b/>
                <w:sz w:val="14"/>
              </w:rPr>
              <w:t>question_type</w:t>
            </w:r>
          </w:p>
        </w:tc>
        <w:tc>
          <w:tcPr>
            <w:tcW w:type="dxa" w:w="1322"/>
          </w:tcPr>
          <w:p>
            <w:r>
              <w:rPr>
                <w:b/>
                <w:sz w:val="14"/>
              </w:rPr>
              <w:t>prompt</w:t>
            </w:r>
          </w:p>
        </w:tc>
        <w:tc>
          <w:tcPr>
            <w:tcW w:type="dxa" w:w="1322"/>
          </w:tcPr>
          <w:p>
            <w:r>
              <w:rPr>
                <w:b/>
                <w:sz w:val="14"/>
              </w:rPr>
              <w:t>options</w:t>
            </w:r>
          </w:p>
        </w:tc>
        <w:tc>
          <w:tcPr>
            <w:tcW w:type="dxa" w:w="1322"/>
          </w:tcPr>
          <w:p>
            <w:r>
              <w:rPr>
                <w:b/>
                <w:sz w:val="14"/>
              </w:rPr>
              <w:t>correct_answer</w:t>
            </w:r>
          </w:p>
        </w:tc>
        <w:tc>
          <w:tcPr>
            <w:tcW w:type="dxa" w:w="1322"/>
          </w:tcPr>
          <w:p>
            <w:r>
              <w:rPr>
                <w:b/>
                <w:sz w:val="14"/>
              </w:rPr>
              <w:t>expected_output</w:t>
            </w:r>
          </w:p>
        </w:tc>
        <w:tc>
          <w:tcPr>
            <w:tcW w:type="dxa" w:w="1322"/>
          </w:tcPr>
          <w:p>
            <w:r>
              <w:rPr>
                <w:b/>
                <w:sz w:val="14"/>
              </w:rPr>
              <w:t>grading_rubric</w:t>
            </w:r>
          </w:p>
        </w:tc>
        <w:tc>
          <w:tcPr>
            <w:tcW w:type="dxa" w:w="1322"/>
          </w:tcPr>
          <w:p>
            <w:r>
              <w:rPr>
                <w:b/>
                <w:sz w:val="14"/>
              </w:rPr>
              <w:t>topic</w:t>
            </w:r>
          </w:p>
        </w:tc>
        <w:tc>
          <w:tcPr>
            <w:tcW w:type="dxa" w:w="1322"/>
          </w:tcPr>
          <w:p>
            <w:r>
              <w:rPr>
                <w:b/>
                <w:sz w:val="14"/>
              </w:rPr>
              <w:t>difficulty</w:t>
            </w:r>
          </w:p>
        </w:tc>
        <w:tc>
          <w:tcPr>
            <w:tcW w:type="dxa" w:w="1322"/>
          </w:tcPr>
          <w:p>
            <w:r>
              <w:rPr>
                <w:b/>
                <w:sz w:val="14"/>
              </w:rPr>
              <w:t>marks</w:t>
            </w:r>
          </w:p>
        </w:tc>
        <w:tc>
          <w:tcPr>
            <w:tcW w:type="dxa" w:w="1322"/>
          </w:tcPr>
          <w:p>
            <w:r>
              <w:rPr>
                <w:b/>
                <w:sz w:val="14"/>
              </w:rPr>
              <w:t>is_active</w:t>
            </w:r>
          </w:p>
        </w:tc>
      </w:tr>
      <w:tr>
        <w:tc>
          <w:tcPr>
            <w:tcW w:type="dxa" w:w="1322"/>
          </w:tcPr>
          <w:p>
            <w:r>
              <w:rPr>
                <w:sz w:val="12"/>
              </w:rPr>
              <w:t>aptitude</w:t>
            </w:r>
          </w:p>
        </w:tc>
        <w:tc>
          <w:tcPr>
            <w:tcW w:type="dxa" w:w="1322"/>
          </w:tcPr>
          <w:p>
            <w:r>
              <w:rPr>
                <w:sz w:val="12"/>
              </w:rPr>
              <w:t>mcq</w:t>
            </w:r>
          </w:p>
        </w:tc>
        <w:tc>
          <w:tcPr>
            <w:tcW w:type="dxa" w:w="1322"/>
          </w:tcPr>
          <w:p>
            <w:r>
              <w:rPr>
                <w:sz w:val="12"/>
              </w:rPr>
              <w:t>What is the time complexity of binary search on a sorted array?</w:t>
            </w:r>
          </w:p>
        </w:tc>
        <w:tc>
          <w:tcPr>
            <w:tcW w:type="dxa" w:w="1322"/>
          </w:tcPr>
          <w:p>
            <w:r>
              <w:rPr>
                <w:sz w:val="12"/>
              </w:rPr>
              <w:t>O(n) | O(log n) | O(n log n) | O(1)</w:t>
            </w:r>
          </w:p>
        </w:tc>
        <w:tc>
          <w:tcPr>
            <w:tcW w:type="dxa" w:w="1322"/>
          </w:tcPr>
          <w:p>
            <w:r>
              <w:rPr>
                <w:sz w:val="12"/>
              </w:rPr>
              <w:t>O(log n)</w:t>
            </w:r>
          </w:p>
        </w:tc>
        <w:tc>
          <w:tcPr>
            <w:tcW w:type="dxa" w:w="1322"/>
          </w:tcPr>
          <w:p>
            <w:r>
              <w:rPr>
                <w:sz w:val="12"/>
              </w:rPr>
            </w:r>
          </w:p>
        </w:tc>
        <w:tc>
          <w:tcPr>
            <w:tcW w:type="dxa" w:w="1322"/>
          </w:tcPr>
          <w:p>
            <w:r>
              <w:rPr>
                <w:sz w:val="12"/>
              </w:rPr>
            </w:r>
          </w:p>
        </w:tc>
        <w:tc>
          <w:tcPr>
            <w:tcW w:type="dxa" w:w="1322"/>
          </w:tcPr>
          <w:p>
            <w:r>
              <w:rPr>
                <w:sz w:val="12"/>
              </w:rPr>
              <w:t>Algorithms</w:t>
            </w:r>
          </w:p>
        </w:tc>
        <w:tc>
          <w:tcPr>
            <w:tcW w:type="dxa" w:w="1322"/>
          </w:tcPr>
          <w:p>
            <w:r>
              <w:rPr>
                <w:sz w:val="12"/>
              </w:rPr>
              <w:t>Easy</w:t>
            </w:r>
          </w:p>
        </w:tc>
        <w:tc>
          <w:tcPr>
            <w:tcW w:type="dxa" w:w="1322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322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1322"/>
          </w:tcPr>
          <w:p>
            <w:r>
              <w:rPr>
                <w:sz w:val="12"/>
              </w:rPr>
              <w:t>aptitude</w:t>
            </w:r>
          </w:p>
        </w:tc>
        <w:tc>
          <w:tcPr>
            <w:tcW w:type="dxa" w:w="1322"/>
          </w:tcPr>
          <w:p>
            <w:r>
              <w:rPr>
                <w:sz w:val="12"/>
              </w:rPr>
              <w:t>short</w:t>
            </w:r>
          </w:p>
        </w:tc>
        <w:tc>
          <w:tcPr>
            <w:tcW w:type="dxa" w:w="1322"/>
          </w:tcPr>
          <w:p>
            <w:r>
              <w:rPr>
                <w:sz w:val="12"/>
              </w:rPr>
              <w:t>What Python keyword defines a function?</w:t>
            </w:r>
          </w:p>
        </w:tc>
        <w:tc>
          <w:tcPr>
            <w:tcW w:type="dxa" w:w="1322"/>
          </w:tcPr>
          <w:p>
            <w:r>
              <w:rPr>
                <w:sz w:val="12"/>
              </w:rPr>
            </w:r>
          </w:p>
        </w:tc>
        <w:tc>
          <w:tcPr>
            <w:tcW w:type="dxa" w:w="1322"/>
          </w:tcPr>
          <w:p>
            <w:r>
              <w:rPr>
                <w:sz w:val="12"/>
              </w:rPr>
              <w:t>def</w:t>
            </w:r>
          </w:p>
        </w:tc>
        <w:tc>
          <w:tcPr>
            <w:tcW w:type="dxa" w:w="1322"/>
          </w:tcPr>
          <w:p>
            <w:r>
              <w:rPr>
                <w:sz w:val="12"/>
              </w:rPr>
            </w:r>
          </w:p>
        </w:tc>
        <w:tc>
          <w:tcPr>
            <w:tcW w:type="dxa" w:w="1322"/>
          </w:tcPr>
          <w:p>
            <w:r>
              <w:rPr>
                <w:sz w:val="12"/>
              </w:rPr>
            </w:r>
          </w:p>
        </w:tc>
        <w:tc>
          <w:tcPr>
            <w:tcW w:type="dxa" w:w="1322"/>
          </w:tcPr>
          <w:p>
            <w:r>
              <w:rPr>
                <w:sz w:val="12"/>
              </w:rPr>
              <w:t>Python</w:t>
            </w:r>
          </w:p>
        </w:tc>
        <w:tc>
          <w:tcPr>
            <w:tcW w:type="dxa" w:w="1322"/>
          </w:tcPr>
          <w:p>
            <w:r>
              <w:rPr>
                <w:sz w:val="12"/>
              </w:rPr>
              <w:t>Easy</w:t>
            </w:r>
          </w:p>
        </w:tc>
        <w:tc>
          <w:tcPr>
            <w:tcW w:type="dxa" w:w="1322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322"/>
          </w:tcPr>
          <w:p>
            <w:r>
              <w:rPr>
                <w:sz w:val="12"/>
              </w:rPr>
              <w:t>True</w:t>
            </w:r>
          </w:p>
        </w:tc>
      </w:tr>
      <w:tr>
        <w:tc>
          <w:tcPr>
            <w:tcW w:type="dxa" w:w="1322"/>
          </w:tcPr>
          <w:p>
            <w:r>
              <w:rPr>
                <w:sz w:val="12"/>
              </w:rPr>
              <w:t>programming</w:t>
            </w:r>
          </w:p>
        </w:tc>
        <w:tc>
          <w:tcPr>
            <w:tcW w:type="dxa" w:w="1322"/>
          </w:tcPr>
          <w:p>
            <w:r>
              <w:rPr>
                <w:sz w:val="12"/>
              </w:rPr>
              <w:t>coding</w:t>
            </w:r>
          </w:p>
        </w:tc>
        <w:tc>
          <w:tcPr>
            <w:tcW w:type="dxa" w:w="1322"/>
          </w:tcPr>
          <w:p>
            <w:r>
              <w:rPr>
                <w:sz w:val="12"/>
              </w:rPr>
              <w:t>Write a Python function that returns the sum of integers in a list.</w:t>
            </w:r>
          </w:p>
        </w:tc>
        <w:tc>
          <w:tcPr>
            <w:tcW w:type="dxa" w:w="1322"/>
          </w:tcPr>
          <w:p>
            <w:r>
              <w:rPr>
                <w:sz w:val="12"/>
              </w:rPr>
            </w:r>
          </w:p>
        </w:tc>
        <w:tc>
          <w:tcPr>
            <w:tcW w:type="dxa" w:w="1322"/>
          </w:tcPr>
          <w:p>
            <w:r>
              <w:rPr>
                <w:sz w:val="12"/>
              </w:rPr>
            </w:r>
          </w:p>
        </w:tc>
        <w:tc>
          <w:tcPr>
            <w:tcW w:type="dxa" w:w="1322"/>
          </w:tcPr>
          <w:p>
            <w:r>
              <w:rPr>
                <w:sz w:val="12"/>
              </w:rPr>
              <w:t>12</w:t>
            </w:r>
          </w:p>
        </w:tc>
        <w:tc>
          <w:tcPr>
            <w:tcW w:type="dxa" w:w="1322"/>
          </w:tcPr>
          <w:p>
            <w:r>
              <w:rPr>
                <w:sz w:val="12"/>
              </w:rPr>
              <w:t>Full credit: correct function, handles empty list, returns the sum; assess code quality and clarity.</w:t>
            </w:r>
          </w:p>
        </w:tc>
        <w:tc>
          <w:tcPr>
            <w:tcW w:type="dxa" w:w="1322"/>
          </w:tcPr>
          <w:p>
            <w:r>
              <w:rPr>
                <w:sz w:val="12"/>
              </w:rPr>
              <w:t>Python</w:t>
            </w:r>
          </w:p>
        </w:tc>
        <w:tc>
          <w:tcPr>
            <w:tcW w:type="dxa" w:w="1322"/>
          </w:tcPr>
          <w:p>
            <w:r>
              <w:rPr>
                <w:sz w:val="12"/>
              </w:rPr>
              <w:t>Easy</w:t>
            </w:r>
          </w:p>
        </w:tc>
        <w:tc>
          <w:tcPr>
            <w:tcW w:type="dxa" w:w="1322"/>
          </w:tcPr>
          <w:p>
            <w:r>
              <w:rPr>
                <w:sz w:val="12"/>
              </w:rPr>
              <w:t>5</w:t>
            </w:r>
          </w:p>
        </w:tc>
        <w:tc>
          <w:tcPr>
            <w:tcW w:type="dxa" w:w="1322"/>
          </w:tcPr>
          <w:p>
            <w:r>
              <w:rPr>
                <w:sz w:val="12"/>
              </w:rPr>
              <w:t>True</w:t>
            </w:r>
          </w:p>
        </w:tc>
      </w:tr>
    </w:tbl>
    <w:sectPr w:rsidR="00FC693F" w:rsidRPr="0006063C" w:rsidSect="00034616">
      <w:headerReference w:type="default" r:id="rId9"/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Class Test Portal • Question Bank Import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